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Build a real, production-style Pharmacy Management SaaS web application for “Aadhirai Innovations”.</w:t>
        <w:br/>
        <w:br/>
        <w:t>1. Tech Stack</w:t>
        <w:br/>
        <w:tab/>
        <w:t>•</w:t>
        <w:tab/>
        <w:t>Full-stack TypeScript setup:</w:t>
        <w:br/>
        <w:tab/>
        <w:t>•</w:t>
        <w:tab/>
        <w:t>Backend: Node.js + Express</w:t>
        <w:br/>
        <w:tab/>
        <w:t>•</w:t>
        <w:tab/>
        <w:t>Database: PostgreSQL using an ORM (Prisma or similar)</w:t>
        <w:br/>
        <w:tab/>
        <w:t>•</w:t>
        <w:tab/>
        <w:t>Frontend: Angular (latest stable) with Angular Material for UI components and theming</w:t>
        <w:br/>
        <w:tab/>
        <w:t>•</w:t>
        <w:tab/>
        <w:t>Use JWT-based authentication with password hashing (bcrypt).</w:t>
        <w:br/>
        <w:tab/>
        <w:t>•</w:t>
        <w:tab/>
        <w:t>Organize code in a clean, enterprise-friendly folder structure (for example, a monorepo layout like:</w:t>
        <w:br/>
        <w:tab/>
        <w:t>•</w:t>
        <w:tab/>
        <w:t>backend/src/...</w:t>
        <w:br/>
        <w:tab/>
        <w:t>•</w:t>
        <w:tab/>
        <w:t>frontend/src/app/...</w:t>
        <w:br/>
        <w:t>)</w:t>
        <w:br/>
        <w:tab/>
        <w:t>•</w:t>
        <w:tab/>
        <w:t>Provide package.json scripts to run backend and frontend separately.</w:t>
        <w:br/>
        <w:br/>
        <w:t>2. Business Context</w:t>
        <w:br/>
        <w:br/>
        <w:t>This is a SaaS product for retail pharmacies. The app will support:</w:t>
        <w:br/>
        <w:tab/>
        <w:t>•</w:t>
        <w:tab/>
        <w:t>A single pharmacy (single tenant) for now, with a pharmacies table that we can extend to multi-tenant later.</w:t>
        <w:br/>
        <w:tab/>
        <w:t>•</w:t>
        <w:tab/>
        <w:t>Two subscription tiers: Basic and Pro.</w:t>
        <w:br/>
        <w:tab/>
        <w:t>•</w:t>
        <w:tab/>
        <w:t>User roles and permissions:</w:t>
        <w:br/>
        <w:tab/>
        <w:t>•</w:t>
        <w:tab/>
        <w:t>ADMIN (pharmacy owner)</w:t>
        <w:br/>
        <w:tab/>
        <w:t>•</w:t>
        <w:tab/>
        <w:t>STAFF (counter staff / pharmacist)</w:t>
        <w:br/>
        <w:br/>
        <w:t>Seed the database with one pharmacy, one admin user, and two staff users for demo:</w:t>
        <w:br/>
        <w:tab/>
        <w:t>•</w:t>
        <w:tab/>
        <w:t>Admin: email admin@demo-pharma.com, password Admin@123</w:t>
        <w:br/>
        <w:tab/>
        <w:t>•</w:t>
        <w:tab/>
        <w:t>Staff 1: email staff1@demo-pharma.com, password Staff@123</w:t>
        <w:br/>
        <w:tab/>
        <w:t>•</w:t>
        <w:tab/>
        <w:t>Staff 2: email staff2@demo-pharma.com, password Staff@123</w:t>
        <w:br/>
        <w:br/>
        <w:t>3. Subscription Plans &amp; Feature Gating</w:t>
        <w:br/>
        <w:br/>
        <w:t>Model a plan_type on the pharmacy: "BASIC" or "PRO".</w:t>
        <w:br/>
        <w:tab/>
        <w:t>•</w:t>
        <w:tab/>
        <w:t>Basic plan includes:</w:t>
        <w:br/>
        <w:tab/>
        <w:t>•</w:t>
        <w:tab/>
        <w:t>Counter Billing / POS</w:t>
        <w:br/>
        <w:tab/>
        <w:t>•</w:t>
        <w:tab/>
        <w:t>GST / tax-aware invoices (simple GST per product)</w:t>
        <w:br/>
        <w:tab/>
        <w:t>•</w:t>
        <w:tab/>
        <w:t>Product master</w:t>
        <w:br/>
        <w:tab/>
        <w:t>•</w:t>
        <w:tab/>
        <w:t>Supplier master</w:t>
        <w:br/>
        <w:tab/>
        <w:t>•</w:t>
        <w:tab/>
        <w:t>Basic purchase entry (GRN)</w:t>
        <w:br/>
        <w:tab/>
        <w:t>•</w:t>
        <w:tab/>
        <w:t>Simple stock summary</w:t>
        <w:br/>
        <w:tab/>
        <w:t>•</w:t>
        <w:tab/>
        <w:t>Daily sales report</w:t>
        <w:br/>
        <w:tab/>
        <w:t>•</w:t>
        <w:tab/>
        <w:t>Pro plan includes everything in Basic, plus:</w:t>
        <w:br/>
        <w:tab/>
        <w:t>•</w:t>
        <w:tab/>
        <w:t>Advanced expiry tracking (list of soon-to-expire batches)</w:t>
        <w:br/>
        <w:tab/>
        <w:t>•</w:t>
        <w:tab/>
        <w:t>Purchase suggestions / reorder list based on minimum stock</w:t>
        <w:br/>
        <w:tab/>
        <w:t>•</w:t>
        <w:tab/>
        <w:t>Richer reports (profit estimate per product and basic sales trends)</w:t>
        <w:br/>
        <w:br/>
        <w:t>Implement feature gating in the backend:</w:t>
        <w:br/>
        <w:tab/>
        <w:t>•</w:t>
        <w:tab/>
        <w:t>Pro-only endpoints must check the pharmacy’s plan_type and return HTTP 403 JSON like { "error": "Requires PRO plan" } if a Basic tenant calls them.</w:t>
        <w:br/>
        <w:br/>
        <w:t>4. Data Model (Database Schema)</w:t>
        <w:br/>
        <w:br/>
        <w:t>Use a relational schema with at least these entities:</w:t>
        <w:br/>
        <w:tab/>
        <w:t>•</w:t>
        <w:tab/>
        <w:t>pharmacies</w:t>
        <w:br/>
        <w:tab/>
        <w:t>•</w:t>
        <w:tab/>
        <w:t>id (PK)</w:t>
        <w:br/>
        <w:tab/>
        <w:t>•</w:t>
        <w:tab/>
        <w:t>name</w:t>
        <w:br/>
        <w:tab/>
        <w:t>•</w:t>
        <w:tab/>
        <w:t>plan_type (BASIC or PRO)</w:t>
        <w:br/>
        <w:tab/>
        <w:t>•</w:t>
        <w:tab/>
        <w:t>created_at, updated_at</w:t>
        <w:br/>
        <w:tab/>
        <w:t>•</w:t>
        <w:tab/>
        <w:t>users</w:t>
        <w:br/>
        <w:tab/>
        <w:t>•</w:t>
        <w:tab/>
        <w:t>id (PK)</w:t>
        <w:br/>
        <w:tab/>
        <w:t>•</w:t>
        <w:tab/>
        <w:t>pharmacy_id (FK to pharmacies)</w:t>
        <w:br/>
        <w:tab/>
        <w:t>•</w:t>
        <w:tab/>
        <w:t>name</w:t>
        <w:br/>
        <w:tab/>
        <w:t>•</w:t>
        <w:tab/>
        <w:t>email (unique)</w:t>
        <w:br/>
        <w:tab/>
        <w:t>•</w:t>
        <w:tab/>
        <w:t>password_hash</w:t>
        <w:br/>
        <w:tab/>
        <w:t>•</w:t>
        <w:tab/>
        <w:t>role (ADMIN or STAFF)</w:t>
        <w:br/>
        <w:tab/>
        <w:t>•</w:t>
        <w:tab/>
        <w:t>created_at, updated_at</w:t>
        <w:br/>
        <w:tab/>
        <w:t>•</w:t>
        <w:tab/>
        <w:t>products</w:t>
        <w:br/>
        <w:tab/>
        <w:t>•</w:t>
        <w:tab/>
        <w:t>id (PK)</w:t>
        <w:br/>
        <w:tab/>
        <w:t>•</w:t>
        <w:tab/>
        <w:t>pharmacy_id (FK)</w:t>
        <w:br/>
        <w:tab/>
        <w:t>•</w:t>
        <w:tab/>
        <w:t>name</w:t>
        <w:br/>
        <w:tab/>
        <w:t>•</w:t>
        <w:tab/>
        <w:t>generic_name (optional)</w:t>
        <w:br/>
        <w:tab/>
        <w:t>•</w:t>
        <w:tab/>
        <w:t>hsn_code (string)</w:t>
        <w:br/>
        <w:tab/>
        <w:t>•</w:t>
        <w:tab/>
        <w:t>gst_rate (numeric, e.g. 0, 5, 12)</w:t>
        <w:br/>
        <w:tab/>
        <w:t>•</w:t>
        <w:tab/>
        <w:t>mrp</w:t>
        <w:br/>
        <w:tab/>
        <w:t>•</w:t>
        <w:tab/>
        <w:t>sale_price</w:t>
        <w:br/>
        <w:tab/>
        <w:t>•</w:t>
        <w:tab/>
        <w:t>min_stock (for reorder suggestions)</w:t>
        <w:br/>
        <w:tab/>
        <w:t>•</w:t>
        <w:tab/>
        <w:t>active (boolean)</w:t>
        <w:br/>
        <w:tab/>
        <w:t>•</w:t>
        <w:tab/>
        <w:t>created_at, updated_at</w:t>
        <w:br/>
        <w:tab/>
        <w:t>•</w:t>
        <w:tab/>
        <w:t>suppliers</w:t>
        <w:br/>
        <w:tab/>
        <w:t>•</w:t>
        <w:tab/>
        <w:t>id</w:t>
        <w:br/>
        <w:tab/>
        <w:t>•</w:t>
        <w:tab/>
        <w:t>pharmacy_id</w:t>
        <w:br/>
        <w:tab/>
        <w:t>•</w:t>
        <w:tab/>
        <w:t>name</w:t>
        <w:br/>
        <w:tab/>
        <w:t>•</w:t>
        <w:tab/>
        <w:t>contact_person</w:t>
        <w:br/>
        <w:tab/>
        <w:t>•</w:t>
        <w:tab/>
        <w:t>phone</w:t>
        <w:br/>
        <w:tab/>
        <w:t>•</w:t>
        <w:tab/>
        <w:t>gstin</w:t>
        <w:br/>
        <w:tab/>
        <w:t>•</w:t>
        <w:tab/>
        <w:t>address (text)</w:t>
        <w:br/>
        <w:tab/>
        <w:t>•</w:t>
        <w:tab/>
        <w:t>created_at, updated_at</w:t>
        <w:br/>
        <w:tab/>
        <w:t>•</w:t>
        <w:tab/>
        <w:t>batches</w:t>
        <w:br/>
        <w:tab/>
        <w:t>•</w:t>
        <w:tab/>
        <w:t>id</w:t>
        <w:br/>
        <w:tab/>
        <w:t>•</w:t>
        <w:tab/>
        <w:t>pharmacy_id</w:t>
        <w:br/>
        <w:tab/>
        <w:t>•</w:t>
        <w:tab/>
        <w:t>product_id (FK)</w:t>
        <w:br/>
        <w:tab/>
        <w:t>•</w:t>
        <w:tab/>
        <w:t>batch_number</w:t>
        <w:br/>
        <w:tab/>
        <w:t>•</w:t>
        <w:tab/>
        <w:t>expiry_date (date)</w:t>
        <w:br/>
        <w:tab/>
        <w:t>•</w:t>
        <w:tab/>
        <w:t>quantity (current quantity in stock)</w:t>
        <w:br/>
        <w:tab/>
        <w:t>•</w:t>
        <w:tab/>
        <w:t>purchase_rate</w:t>
        <w:br/>
        <w:tab/>
        <w:t>•</w:t>
        <w:tab/>
        <w:t>created_at, updated_at</w:t>
        <w:br/>
        <w:tab/>
        <w:t>•</w:t>
        <w:tab/>
        <w:t>purchases</w:t>
        <w:br/>
        <w:tab/>
        <w:t>•</w:t>
        <w:tab/>
        <w:t>id</w:t>
        <w:br/>
        <w:tab/>
        <w:t>•</w:t>
        <w:tab/>
        <w:t>pharmacy_id</w:t>
        <w:br/>
        <w:tab/>
        <w:t>•</w:t>
        <w:tab/>
        <w:t>supplier_id</w:t>
        <w:br/>
        <w:tab/>
        <w:t>•</w:t>
        <w:tab/>
        <w:t>invoice_number</w:t>
        <w:br/>
        <w:tab/>
        <w:t>•</w:t>
        <w:tab/>
        <w:t>invoice_date</w:t>
        <w:br/>
        <w:tab/>
        <w:t>•</w:t>
        <w:tab/>
        <w:t>total_amount</w:t>
        <w:br/>
        <w:tab/>
        <w:t>•</w:t>
        <w:tab/>
        <w:t>created_at, updated_at</w:t>
        <w:br/>
        <w:tab/>
        <w:t>•</w:t>
        <w:tab/>
        <w:t>purchase_items</w:t>
        <w:br/>
        <w:tab/>
        <w:t>•</w:t>
        <w:tab/>
        <w:t>id</w:t>
        <w:br/>
        <w:tab/>
        <w:t>•</w:t>
        <w:tab/>
        <w:t>purchase_id (FK)</w:t>
        <w:br/>
        <w:tab/>
        <w:t>•</w:t>
        <w:tab/>
        <w:t>product_id</w:t>
        <w:br/>
        <w:tab/>
        <w:t>•</w:t>
        <w:tab/>
        <w:t>batch_id</w:t>
        <w:br/>
        <w:tab/>
        <w:t>•</w:t>
        <w:tab/>
        <w:t>quantity</w:t>
        <w:br/>
        <w:tab/>
        <w:t>•</w:t>
        <w:tab/>
        <w:t>purchase_rate</w:t>
        <w:br/>
        <w:tab/>
        <w:t>•</w:t>
        <w:tab/>
        <w:t>gst_rate</w:t>
        <w:br/>
        <w:tab/>
        <w:t>•</w:t>
        <w:tab/>
        <w:t>gst_amount</w:t>
        <w:br/>
        <w:tab/>
        <w:t>•</w:t>
        <w:tab/>
        <w:t>line_total</w:t>
        <w:br/>
        <w:tab/>
        <w:t>•</w:t>
        <w:tab/>
        <w:t>invoices</w:t>
        <w:br/>
        <w:tab/>
        <w:t>•</w:t>
        <w:tab/>
        <w:t>id</w:t>
        <w:br/>
        <w:tab/>
        <w:t>•</w:t>
        <w:tab/>
        <w:t>pharmacy_id</w:t>
        <w:br/>
        <w:tab/>
        <w:t>•</w:t>
        <w:tab/>
        <w:t>invoice_number</w:t>
        <w:br/>
        <w:tab/>
        <w:t>•</w:t>
        <w:tab/>
        <w:t>invoice_date (timestamp)</w:t>
        <w:br/>
        <w:tab/>
        <w:t>•</w:t>
        <w:tab/>
        <w:t>customer_name (optional)</w:t>
        <w:br/>
        <w:tab/>
        <w:t>•</w:t>
        <w:tab/>
        <w:t>payment_mode (CASH, UPI, CARD)</w:t>
        <w:br/>
        <w:tab/>
        <w:t>•</w:t>
        <w:tab/>
        <w:t>subtotal_amount</w:t>
        <w:br/>
        <w:tab/>
        <w:t>•</w:t>
        <w:tab/>
        <w:t>gst_amount</w:t>
        <w:br/>
        <w:tab/>
        <w:t>•</w:t>
        <w:tab/>
        <w:t>total_amount</w:t>
        <w:br/>
        <w:tab/>
        <w:t>•</w:t>
        <w:tab/>
        <w:t>created_by_user_id (FK to users)</w:t>
        <w:br/>
        <w:tab/>
        <w:t>•</w:t>
        <w:tab/>
        <w:t>created_at, updated_at</w:t>
        <w:br/>
        <w:tab/>
        <w:t>•</w:t>
        <w:tab/>
        <w:t>invoice_items</w:t>
        <w:br/>
        <w:tab/>
        <w:t>•</w:t>
        <w:tab/>
        <w:t>id</w:t>
        <w:br/>
        <w:tab/>
        <w:t>•</w:t>
        <w:tab/>
        <w:t>invoice_id (FK)</w:t>
        <w:br/>
        <w:tab/>
        <w:t>•</w:t>
        <w:tab/>
        <w:t>product_id</w:t>
        <w:br/>
        <w:tab/>
        <w:t>•</w:t>
        <w:tab/>
        <w:t>batch_id</w:t>
        <w:br/>
        <w:tab/>
        <w:t>•</w:t>
        <w:tab/>
        <w:t>quantity</w:t>
        <w:br/>
        <w:tab/>
        <w:t>•</w:t>
        <w:tab/>
        <w:t>sale_price</w:t>
        <w:br/>
        <w:tab/>
        <w:t>•</w:t>
        <w:tab/>
        <w:t>gst_rate</w:t>
        <w:br/>
        <w:tab/>
        <w:t>•</w:t>
        <w:tab/>
        <w:t>gst_amount</w:t>
        <w:br/>
        <w:tab/>
        <w:t>•</w:t>
        <w:tab/>
        <w:t>line_total</w:t>
        <w:br/>
        <w:br/>
        <w:t>5. Backend API Requirements (Express)</w:t>
        <w:br/>
        <w:br/>
        <w:t>Expose REST APIs with JSON responses and basic validation. Include:</w:t>
        <w:br/>
        <w:br/>
        <w:t>Auth:</w:t>
        <w:br/>
        <w:tab/>
        <w:t>•</w:t>
        <w:tab/>
        <w:t>POST /api/auth/login — email + password → JWT token, user info, pharmacy info, plan_type, role.</w:t>
        <w:br/>
        <w:tab/>
        <w:t>•</w:t>
        <w:tab/>
        <w:t>Middleware to verify JWT and attach user + pharmacy to req.</w:t>
        <w:br/>
        <w:br/>
        <w:t>Products (ADMIN-controlled):</w:t>
        <w:br/>
        <w:tab/>
        <w:t>•</w:t>
        <w:tab/>
        <w:t>GET /api/products (paginated, filter by name)</w:t>
        <w:br/>
        <w:tab/>
        <w:t>•</w:t>
        <w:tab/>
        <w:t>POST /api/products (ADMIN only)</w:t>
        <w:br/>
        <w:tab/>
        <w:t>•</w:t>
        <w:tab/>
        <w:t>PUT /api/products/:id (ADMIN only)</w:t>
        <w:br/>
        <w:tab/>
        <w:t>•</w:t>
        <w:tab/>
        <w:t>DELETE /api/products/:id (ADMIN only, soft delete / active=false)</w:t>
        <w:br/>
        <w:br/>
        <w:t>Suppliers:</w:t>
        <w:br/>
        <w:tab/>
        <w:t>•</w:t>
        <w:tab/>
        <w:t>Similar CRUD endpoints as products, ADMIN only for create/update/delete.</w:t>
        <w:br/>
        <w:br/>
        <w:t>Purchases (Basic &amp; Pro):</w:t>
        <w:br/>
        <w:tab/>
        <w:t>•</w:t>
        <w:tab/>
        <w:t>POST /api/purchases — create purchase header + items + corresponding batches; increase stock in batches.</w:t>
        <w:br/>
        <w:tab/>
        <w:t>•</w:t>
        <w:tab/>
        <w:t>GET /api/purchases — list purchases, with filter by date range.</w:t>
        <w:br/>
        <w:br/>
        <w:t>Invoices / Billing (Basic &amp; Pro):</w:t>
        <w:br/>
        <w:tab/>
        <w:t>•</w:t>
        <w:tab/>
        <w:t>POST /api/invoices</w:t>
        <w:br/>
        <w:tab/>
        <w:t>•</w:t>
        <w:tab/>
        <w:t>Input: items with product_id, quantity, optional batch_id.</w:t>
        <w:br/>
        <w:tab/>
        <w:t>•</w:t>
        <w:tab/>
        <w:t>Logic:</w:t>
        <w:br/>
        <w:tab/>
        <w:t>•</w:t>
        <w:tab/>
        <w:t>Use product’s gst_rate to calculate GST.</w:t>
        <w:br/>
        <w:tab/>
        <w:t>•</w:t>
        <w:tab/>
        <w:t>Compute invoice subtotal, GST, total.</w:t>
        <w:br/>
        <w:tab/>
        <w:t>•</w:t>
        <w:tab/>
        <w:t>Reduce stock from the selected batch(es).</w:t>
        <w:br/>
        <w:tab/>
        <w:t>•</w:t>
        <w:tab/>
        <w:t>GET /api/invoices — list invoices, filter by date range.</w:t>
        <w:br/>
        <w:br/>
        <w:t>Reports (Basic &amp; Pro):</w:t>
        <w:br/>
        <w:tab/>
        <w:t>•</w:t>
        <w:tab/>
        <w:t>Basic:</w:t>
        <w:br/>
        <w:tab/>
        <w:t>•</w:t>
        <w:tab/>
        <w:t>GET /api/reports/daily-sales?date=YYYY-MM-DD</w:t>
        <w:br/>
        <w:tab/>
        <w:t>•</w:t>
        <w:tab/>
        <w:t>GET /api/reports/stock-summary — product-level aggregation of stock quantity and estimated value.</w:t>
        <w:br/>
        <w:tab/>
        <w:t>•</w:t>
        <w:tab/>
        <w:t>Pro-only:</w:t>
        <w:br/>
        <w:tab/>
        <w:t>•</w:t>
        <w:tab/>
        <w:t>GET /api/reports/expiry-alerts?days=30 — batches expiring within next X days.</w:t>
        <w:br/>
        <w:tab/>
        <w:t>•</w:t>
        <w:tab/>
        <w:t>GET /api/reports/reorder-suggestions — products where total quantity &lt; min_stock.</w:t>
        <w:br/>
        <w:tab/>
        <w:t>•</w:t>
        <w:tab/>
        <w:t>GET /api/reports/profit-estimate?from=&amp;to= — basic profit estimate per product.</w:t>
        <w:br/>
        <w:br/>
        <w:t>Apply middleware for:</w:t>
        <w:br/>
        <w:tab/>
        <w:t>•</w:t>
        <w:tab/>
        <w:t>Role checks (ADMIN versus STAFF).</w:t>
        <w:br/>
        <w:tab/>
        <w:t>•</w:t>
        <w:tab/>
        <w:t>Plan checks (Pro-only endpoints).</w:t>
        <w:br/>
        <w:br/>
        <w:t>6. Frontend Requirements (Angular + Angular Material)</w:t>
        <w:br/>
        <w:br/>
        <w:t>Build a premium-looking, Material Design based dashboard UI:</w:t>
        <w:br/>
        <w:tab/>
        <w:t>•</w:t>
        <w:tab/>
        <w:t>Use Angular with Angular Material components:</w:t>
        <w:br/>
        <w:tab/>
        <w:t>•</w:t>
        <w:tab/>
        <w:t>mat-sidenav, mat-toolbar, mat-icon, mat-menu for layout.</w:t>
        <w:br/>
        <w:tab/>
        <w:t>•</w:t>
        <w:tab/>
        <w:t>mat-table, mat-paginator, mat-sort for lists.</w:t>
        <w:br/>
        <w:tab/>
        <w:t>•</w:t>
        <w:tab/>
        <w:t>mat-card for dashboard KPIs.</w:t>
        <w:br/>
        <w:tab/>
        <w:t>•</w:t>
        <w:tab/>
        <w:t>mat-form-field, mat-input, mat-select, mat-datepicker for forms.</w:t>
        <w:br/>
        <w:tab/>
        <w:t>•</w:t>
        <w:tab/>
        <w:t>mat-tabs for the Reports section.</w:t>
        <w:br/>
        <w:tab/>
        <w:t>•</w:t>
        <w:tab/>
        <w:t>Configure a custom Material theme using:</w:t>
        <w:br/>
        <w:tab/>
        <w:t>•</w:t>
        <w:tab/>
        <w:t>Primary color: dark blue</w:t>
        <w:br/>
        <w:tab/>
        <w:t>•</w:t>
        <w:tab/>
        <w:t>Accent color: teal</w:t>
        <w:br/>
        <w:tab/>
        <w:t>•</w:t>
        <w:tab/>
        <w:t>Background: light grey/white for a clean SaaS feel.</w:t>
        <w:br/>
        <w:br/>
        <w:t>6.1 Layout &amp; Navigation</w:t>
        <w:br/>
        <w:tab/>
        <w:t>•</w:t>
        <w:tab/>
        <w:t>Implement a main shell component with:</w:t>
        <w:br/>
        <w:tab/>
        <w:t>•</w:t>
        <w:tab/>
        <w:t>A top mat-toolbar showing product name “Aadhirai Pharmacy OS”, logged-in user name and role, and a logout button.</w:t>
        <w:br/>
        <w:tab/>
        <w:t>•</w:t>
        <w:tab/>
        <w:t>A left mat-sidenav with nav items:</w:t>
        <w:br/>
        <w:tab/>
        <w:t>•</w:t>
        <w:tab/>
        <w:t>Dashboard</w:t>
        <w:br/>
        <w:tab/>
        <w:t>•</w:t>
        <w:tab/>
        <w:t>Products</w:t>
        <w:br/>
        <w:tab/>
        <w:t>•</w:t>
        <w:tab/>
        <w:t>Suppliers</w:t>
        <w:br/>
        <w:tab/>
        <w:t>•</w:t>
        <w:tab/>
        <w:t>Purchase</w:t>
        <w:br/>
        <w:tab/>
        <w:t>•</w:t>
        <w:tab/>
        <w:t>Billing</w:t>
        <w:br/>
        <w:tab/>
        <w:t>•</w:t>
        <w:tab/>
        <w:t>Reports</w:t>
        <w:br/>
        <w:tab/>
        <w:t>•</w:t>
        <w:tab/>
        <w:t>Use Angular routing to load feature modules/pages for each section.</w:t>
        <w:br/>
        <w:br/>
        <w:t>6.2 Authentication</w:t>
        <w:br/>
        <w:tab/>
        <w:t>•</w:t>
        <w:tab/>
        <w:t>Login screen:</w:t>
        <w:br/>
        <w:tab/>
        <w:t>•</w:t>
        <w:tab/>
        <w:t>Centered card with email and password fields using mat-form-field.</w:t>
        <w:br/>
        <w:tab/>
        <w:t>•</w:t>
        <w:tab/>
        <w:t>On success, store JWT (for example in localStorage) and redirect to Dashboard.</w:t>
        <w:br/>
        <w:tab/>
        <w:t>•</w:t>
        <w:tab/>
        <w:t>Guard protected routes so only authenticated users can access the main app.</w:t>
        <w:br/>
        <w:br/>
        <w:t>6.3 Dashboard Page</w:t>
        <w:br/>
        <w:tab/>
        <w:t>•</w:t>
        <w:tab/>
        <w:t>Show a responsive grid of mat-card KPI tiles:</w:t>
        <w:br/>
        <w:tab/>
        <w:t>•</w:t>
        <w:tab/>
        <w:t>Today’s Sales</w:t>
        <w:br/>
        <w:tab/>
        <w:t>•</w:t>
        <w:tab/>
        <w:t>Number of invoices today</w:t>
        <w:br/>
        <w:tab/>
        <w:t>•</w:t>
        <w:tab/>
        <w:t>Total stock value</w:t>
        <w:br/>
        <w:tab/>
        <w:t>•</w:t>
        <w:tab/>
        <w:t>Number of low-stock products (for Pro show actual, for Basic either hide or show “Upgrade to Pro”).</w:t>
        <w:br/>
        <w:tab/>
        <w:t>•</w:t>
        <w:tab/>
        <w:t>Below KPI cards, show a mat-table of the latest 5–10 invoices.</w:t>
        <w:br/>
        <w:br/>
        <w:t>6.4 Products Page</w:t>
        <w:br/>
        <w:tab/>
        <w:t>•</w:t>
        <w:tab/>
        <w:t>Use mat-table + sorting + pagination.</w:t>
        <w:br/>
        <w:tab/>
        <w:t>•</w:t>
        <w:tab/>
        <w:t>Columns: Product Name, HSN, GST %, MRP, Sale Price, Current Stock, Active/Inactive.</w:t>
        <w:br/>
        <w:tab/>
        <w:t>•</w:t>
        <w:tab/>
        <w:t>Add a “New Product” button (float right) opening a mat-dialog or a dedicated form route for add/edit.</w:t>
        <w:br/>
        <w:tab/>
        <w:t>•</w:t>
        <w:tab/>
        <w:t>Only ADMIN sees add/edit/delete actions. STAFF can only view.</w:t>
        <w:br/>
        <w:br/>
        <w:t>6.5 Suppliers Page</w:t>
        <w:br/>
        <w:tab/>
        <w:t>•</w:t>
        <w:tab/>
        <w:t>Similar mat-table with columns: Name, Contact Person, Phone, GSTIN.</w:t>
        <w:br/>
        <w:tab/>
        <w:t>•</w:t>
        <w:tab/>
        <w:t>Add and edit via dialog or routed form.</w:t>
        <w:br/>
        <w:br/>
        <w:t>6.6 Purchase Page</w:t>
        <w:br/>
        <w:tab/>
        <w:t>•</w:t>
        <w:tab/>
        <w:t>Form with mat-select for supplier, mat-input for invoice number, mat-datepicker for invoice date.</w:t>
        <w:br/>
        <w:tab/>
        <w:t>•</w:t>
        <w:tab/>
        <w:t>Below, a dynamic mat-table for purchase items:</w:t>
        <w:br/>
        <w:tab/>
        <w:t>•</w:t>
        <w:tab/>
        <w:t>Columns: Product (autocomplete or select), Batch Number, Expiry Date (datepicker), Quantity, Purchase Rate, GST %, Line Total.</w:t>
        <w:br/>
        <w:tab/>
        <w:t>•</w:t>
        <w:tab/>
        <w:t>“Save Purchase” button calls backend to create purchase, items, and batches.</w:t>
        <w:br/>
        <w:br/>
        <w:t>6.7 Billing Page (POS-style)</w:t>
        <w:br/>
        <w:tab/>
        <w:t>•</w:t>
        <w:tab/>
        <w:t>Layout:</w:t>
        <w:br/>
        <w:tab/>
        <w:t>•</w:t>
        <w:tab/>
        <w:t>Left section:</w:t>
        <w:br/>
        <w:tab/>
        <w:t>•</w:t>
        <w:tab/>
        <w:t>Product search input (typeahead or simple filter).</w:t>
        <w:br/>
        <w:tab/>
        <w:t>•</w:t>
        <w:tab/>
        <w:t>mat-table for line items: Product, Batch (optional/auto), Quantity (with mat-input), Unit Price, GST %, Line Total.</w:t>
        <w:br/>
        <w:tab/>
        <w:t>•</w:t>
        <w:tab/>
        <w:t>Right section:</w:t>
        <w:br/>
        <w:tab/>
        <w:t>•</w:t>
        <w:tab/>
        <w:t>Summary card with Subtotal, GST, Total.</w:t>
        <w:br/>
        <w:tab/>
        <w:t>•</w:t>
        <w:tab/>
        <w:t>Payment mode selector (CASH / UPI / CARD with mat-button-toggle or mat-select).</w:t>
        <w:br/>
        <w:tab/>
        <w:t>•</w:t>
        <w:tab/>
        <w:t>“Create Invoice” mat-raised-button.</w:t>
        <w:br/>
        <w:tab/>
        <w:t>•</w:t>
        <w:tab/>
        <w:t>On success, show a mat-snack-bar with “Invoice #123 created successfully”.</w:t>
        <w:br/>
        <w:br/>
        <w:t>6.8 Reports Page</w:t>
        <w:br/>
        <w:tab/>
        <w:t>•</w:t>
        <w:tab/>
        <w:t>Use mat-tab-group with these tabs:</w:t>
        <w:br/>
        <w:tab/>
        <w:t>•</w:t>
        <w:tab/>
        <w:t>Daily Sales (Basic &amp; Pro):</w:t>
        <w:br/>
        <w:tab/>
        <w:t>•</w:t>
        <w:tab/>
        <w:t>Date picker filter at top.</w:t>
        <w:br/>
        <w:tab/>
        <w:t>•</w:t>
        <w:tab/>
        <w:t>mat-table listing invoices for the day with totals.</w:t>
        <w:br/>
        <w:tab/>
        <w:t>•</w:t>
        <w:tab/>
        <w:t>Stock Summary (Basic &amp; Pro):</w:t>
        <w:br/>
        <w:tab/>
        <w:t>•</w:t>
        <w:tab/>
        <w:t>Table with Product, Total Quantity, Estimated Value.</w:t>
        <w:br/>
        <w:tab/>
        <w:t>•</w:t>
        <w:tab/>
        <w:t>Expiry Alerts (Pro only):</w:t>
        <w:br/>
        <w:tab/>
        <w:t>•</w:t>
        <w:tab/>
        <w:t>If plan_type is BASIC, show a card “Pro Feature – Upgrade to unlock detailed expiry alerts”.</w:t>
        <w:br/>
        <w:tab/>
        <w:t>•</w:t>
        <w:tab/>
        <w:t>If Pro, show table with Product, Batch, Expiry Date, Quantity, Days to Expiry (sorted by earliest).</w:t>
        <w:br/>
        <w:tab/>
        <w:t>•</w:t>
        <w:tab/>
        <w:t>Reorder Suggestions (Pro only):</w:t>
        <w:br/>
        <w:tab/>
        <w:t>•</w:t>
        <w:tab/>
        <w:t>Similar Pro gating; if Pro, show products where quantity &lt; min_stock.</w:t>
        <w:br/>
        <w:tab/>
        <w:t>•</w:t>
        <w:tab/>
        <w:t>The frontend should read plan_type from the login response and conditionally show/hide Pro-only features with appropriate messaging.</w:t>
        <w:br/>
        <w:br/>
        <w:t>7. Seed Data for Demo</w:t>
        <w:br/>
        <w:tab/>
        <w:t>•</w:t>
        <w:tab/>
        <w:t>Insert 10–15 sample products (common medicines) with different GST rates (0%, 5%, 12%).</w:t>
        <w:br/>
        <w:tab/>
        <w:t>•</w:t>
        <w:tab/>
        <w:t>Insert 2 sample suppliers.</w:t>
        <w:br/>
        <w:tab/>
        <w:t>•</w:t>
        <w:tab/>
        <w:t>Insert a few sample purchases and invoices so the dashboard and reports are not empty on first run.</w:t>
        <w:br/>
        <w:br/>
        <w:t>8. Developer Experience</w:t>
        <w:br/>
        <w:tab/>
        <w:t>•</w:t>
        <w:tab/>
        <w:t>Provide a README.md that explains clearly:</w:t>
        <w:br/>
        <w:tab/>
        <w:t>•</w:t>
        <w:tab/>
        <w:t>How to set up and run PostgreSQL (or how it’s configured on Replit).</w:t>
        <w:br/>
        <w:tab/>
        <w:t>•</w:t>
        <w:tab/>
        <w:t>How to run database migrations and seed data.</w:t>
        <w:br/>
        <w:tab/>
        <w:t>•</w:t>
        <w:tab/>
        <w:t>How to start the backend and frontend (commands).</w:t>
        <w:br/>
        <w:tab/>
        <w:t>•</w:t>
        <w:tab/>
        <w:t>Demo credentials for Admin and Staff users.</w:t>
        <w:br/>
        <w:br/>
        <w:t>The final result should be a working, full-stack Pharmacy Management SaaS MVP with:</w:t>
        <w:br/>
        <w:tab/>
        <w:t>•</w:t>
        <w:tab/>
        <w:t>Angular + Angular Material premium UI,</w:t>
        <w:br/>
        <w:tab/>
        <w:t>•</w:t>
        <w:tab/>
        <w:t>Basic vs Pro feature separation,</w:t>
        <w:br/>
        <w:tab/>
        <w:t>•</w:t>
        <w:tab/>
        <w:t>1 Admin + 2 Staff seeded users,</w:t>
        <w:br/>
        <w:tab/>
        <w:t>•</w:t>
        <w:tab/>
        <w:t>Clean code you can extend later with more modules and multi-branch support.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